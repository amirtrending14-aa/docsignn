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муаллим химияи мактаб</w:t>
      </w:r>
    </w:p>
    <w:p>
      <w:pPr>
        <w:jc w:val="right"/>
      </w:pPr>
      <w:r>
        <w:rPr>
          <w:rFonts w:ascii="Times New Roman" w:hAnsi="Times New Roman"/>
          <w:sz w:val="24"/>
        </w:rPr>
        <w:t>аз Аминов Амир</w:t>
      </w:r>
    </w:p>
    <w:p>
      <w:pPr>
        <w:jc w:val="right"/>
      </w:pPr>
      <w:r>
        <w:rPr>
          <w:rFonts w:ascii="Times New Roman" w:hAnsi="Times New Roman"/>
          <w:sz w:val="24"/>
        </w:rPr>
        <w:t>шаҳр Хуҷанд, кӯча р.аюб 44, телефон 992901234567</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Мӯҳтарам,</w:t>
      </w:r>
    </w:p>
    <w:p>
      <w:pPr>
        <w:spacing w:after="120"/>
        <w:ind w:firstLine="560"/>
        <w:jc w:val="both"/>
      </w:pPr>
      <w:r>
        <w:rPr>
          <w:rFonts w:ascii="Times New Roman" w:hAnsi="Times New Roman"/>
          <w:sz w:val="24"/>
        </w:rPr>
        <w:t>Ман, Аминов Амир, бо арзи эҳтиром ба Шумо муроҷиат намуда, хоҳишмандам зерин масъаларо ба инобат гиред: Ман мехоҳам ба шумо дар дарсҳои химия кумак кунам. Ман бо дониш ва малакаи худ дар соҳаи химия кӯшиш мекунам, ки ба шумо ва донишҷӯён кумак расонам. Ман омодаам дар вақти шумо ва дар мактаби шумо фаъолият кунам. Лутфан имконияти ҳамкорӣ ва шароити онро ба ман маълум кунед.</w:t>
      </w:r>
    </w:p>
    <w:p>
      <w:pPr>
        <w:spacing w:after="120"/>
        <w:ind w:firstLine="560"/>
        <w:jc w:val="both"/>
      </w:pPr>
      <w:r>
        <w:rPr>
          <w:rFonts w:ascii="Times New Roman" w:hAnsi="Times New Roman"/>
          <w:sz w:val="24"/>
        </w:rPr>
        <w:t>Хоҳишмандам, ки дархости маро дида баромада, қарори мусбат қабул фармоед.</w:t>
      </w:r>
    </w:p>
    <w:p>
      <w:pPr>
        <w:spacing w:after="120"/>
        <w:ind w:firstLine="560"/>
        <w:jc w:val="both"/>
      </w:pPr>
      <w:r>
        <w:rPr>
          <w:rFonts w:ascii="Times New Roman" w:hAnsi="Times New Roman"/>
          <w:sz w:val="24"/>
        </w:rPr>
        <w:t>Пешаки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