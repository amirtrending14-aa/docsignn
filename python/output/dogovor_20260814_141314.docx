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23</w:t>
      </w:r>
    </w:p>
    <w:p>
      <w:r>
        <w:t>г. Москва</w:t>
        <w:tab/>
        <w:tab/>
        <w:tab/>
        <w:tab/>
        <w:tab/>
        <w:t>«14» август 2026 г.</w:t>
      </w:r>
    </w:p>
    <w:p>
      <w:r>
        <w:t>efe, именуемое в дальнейшем «Заказчик», в лице fewf, действующего на основании Устава, с одной стороны, и</w:t>
      </w:r>
    </w:p>
    <w:p>
      <w:r>
        <w:t>fwef, именуемое в дальнейшем «Исполнитель», в лице fewfew,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составление пунктов для договора оказания услуг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234567654 (двести тридцать четыре миллиона пятьсот шестьдесят семь тысяч шестьсот пятьдесят четыре)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2026-08-28.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 fewfweffewfweffewfweffewfweffewfweffewfweffewfwef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23.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2026-08-28.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efe</w:t>
      </w:r>
    </w:p>
    <w:p>
      <w:r>
        <w:t>ИНН: ewfew</w:t>
      </w:r>
    </w:p>
    <w:p>
      <w:r>
        <w:t>Адрес: fewf</w:t>
      </w:r>
    </w:p>
    <w:p>
      <w:r>
        <w:t>Подпись: _________________ / fewf /</w:t>
      </w:r>
    </w:p>
    <w:p>
      <w:r>
        <w:rPr>
          <w:b/>
        </w:rPr>
        <w:t>ИСПОЛНИТЕЛЬ:</w:t>
      </w:r>
    </w:p>
    <w:p>
      <w:r>
        <w:t>fwef</w:t>
      </w:r>
    </w:p>
    <w:p>
      <w:r>
        <w:t>ИНН: fewf</w:t>
      </w:r>
    </w:p>
    <w:p>
      <w:r>
        <w:t>Адрес: fewwfwefe</w:t>
      </w:r>
    </w:p>
    <w:p>
      <w:r>
        <w:t>Подпись: _________________ / fewfew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