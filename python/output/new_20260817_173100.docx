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Компания Эсхата</w:t>
      </w:r>
    </w:p>
    <w:p>
      <w:pPr>
        <w:jc w:val="right"/>
      </w:pPr>
      <w:r>
        <w:rPr>
          <w:rFonts w:ascii="Times New Roman" w:hAnsi="Times New Roman"/>
          <w:sz w:val="24"/>
        </w:rPr>
        <w:t>Р°Р· Aminov Amir</w:t>
      </w:r>
    </w:p>
    <w:p>
      <w:pPr>
        <w:jc w:val="right"/>
      </w:pPr>
      <w:r>
        <w:rPr>
          <w:rFonts w:ascii="Times New Roman" w:hAnsi="Times New Roman"/>
          <w:sz w:val="24"/>
        </w:rPr>
        <w:t>г худжанд улица р.аюб 44  +926625252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ЗАЯВЛЕНИЕ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РњУЇТіС‚Р°СЂР°Рј,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РњР°РЅ, Aminov Amir, Р±Рѕ Р°СЂР·Рё СЌТіС‚РёСЂРѕРј Р±Р° РЁСѓРјРѕ РјСѓСЂРѕТ·РёР°С‚ РЅР°РјСѓРґР°, С…РѕТіРёС€РјР°РЅРґР°Рј Р·РµСЂРёРЅ РјР°СЃСЉР°Р»Р°СЂРѕ Р±Р° РёРЅРѕР±Р°С‚ РіРёСЂРµРґ: ман мехохам ба мактаби шумо дароям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РҐРѕТіРёС€РјР°РЅРґР°Рј, РєРё РґР°СЂС…РѕСЃС‚Рё РјР°СЂРѕ РґРёРґР° Р±Р°СЂРѕРјР°РґР°, Т›Р°СЂРѕСЂРё РјСѓСЃР±Р°С‚ Т›Р°Р±СѓР» С„Р°СЂРјРѕРµРґ.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РџРµС€Р°РєРё Р°Р· С‚Р°РІР°Т·Т·УЇТіРё РЁСѓРјРѕ РјРёРЅРЅР°С‚РґРѕСЂР°Рј.</w:t>
      </w:r>
    </w:p>
    <w:p/>
    <w:p>
      <w:pPr>
        <w:jc w:val="right"/>
      </w:pPr>
      <w:r>
        <w:rPr>
          <w:rFonts w:ascii="Times New Roman" w:hAnsi="Times New Roman"/>
          <w:sz w:val="24"/>
        </w:rPr>
        <w:t>Р‘Рѕ СЌТіС‚РёСЂРѕРј,</w:t>
      </w:r>
    </w:p>
    <w:p>
      <w:pPr>
        <w:jc w:val="right"/>
      </w:pPr>
      <w:r>
        <w:rPr>
          <w:rFonts w:ascii="Times New Roman" w:hAnsi="Times New Roman"/>
          <w:sz w:val="24"/>
        </w:rPr>
        <w:t>Р‘Рѕ СЌТіС‚РёСЂРѕРј,</w:t>
      </w:r>
    </w:p>
    <w:p>
      <w:pPr>
        <w:jc w:val="right"/>
      </w:pPr>
      <w:r>
        <w:rPr>
          <w:rFonts w:ascii="Times New Roman" w:hAnsi="Times New Roman"/>
          <w:sz w:val="24"/>
        </w:rPr>
        <w:t>Aminov Amir</w:t>
      </w:r>
    </w:p>
    <w:p>
      <w:pPr>
        <w:jc w:val="right"/>
      </w:pPr>
      <w:r>
        <w:rPr>
          <w:rFonts w:ascii="Times New Roman" w:hAnsi="Times New Roman"/>
          <w:sz w:val="24"/>
        </w:rPr>
        <w:t>17 августа СЃРѕР»Рё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