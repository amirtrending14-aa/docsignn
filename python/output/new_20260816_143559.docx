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муаллими химияи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Амир, сокини шаҳри Хуҷанд</w:t>
      </w:r>
    </w:p>
    <w:p>
      <w:pPr>
        <w:jc w:val="right"/>
      </w:pPr>
      <w:r>
        <w:rPr>
          <w:rFonts w:ascii="Times New Roman" w:hAnsi="Times New Roman"/>
          <w:sz w:val="24"/>
        </w:rPr>
        <w:t>кӯчаи Р.Аюб 44, тел. 992901234567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 муаллим,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Аминов Амир, бо арзи эҳтиром ба Шумо муроҷиат менамоям ва хоҳишмандам, ки маро ба мактаби Шумо қабул намоед, зеро ман хуб мехонам ва ба таҳсил дар мактаби Шумо ҳавасман.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дар шаҳри Хуҷанд ифтихор мекунам, ки дар мактаби Шумо таҳсил намуда, илм ва маърифат касб намоям.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фармоед, то ман метавонам дар мактаби Шумо таҳсил намуда, орзую хоҳишҳои худро амалӣ намоям.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