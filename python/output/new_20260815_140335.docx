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Компанияи Эсхата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Гулистон</w:t>
      </w:r>
    </w:p>
    <w:p>
      <w:pPr>
        <w:jc w:val="right"/>
      </w:pPr>
      <w:r>
        <w:rPr>
          <w:rFonts w:ascii="Times New Roman" w:hAnsi="Times New Roman"/>
          <w:sz w:val="24"/>
        </w:rPr>
        <w:t>Мӯҳтарам,</w:t>
      </w:r>
    </w:p>
    <w:p>
      <w:pPr>
        <w:jc w:val="right"/>
      </w:pPr>
      <w:r>
        <w:rPr>
          <w:rFonts w:ascii="Times New Roman" w:hAnsi="Times New Roman"/>
          <w:sz w:val="24"/>
        </w:rPr>
        <w:t>Ман, Аминов Амир, ба Шумо бо арзи эҳтиром муроҷиат менамоям, то манро ба кор гиред.</w:t>
      </w:r>
    </w:p>
    <w:p>
      <w:pPr>
        <w:jc w:val="right"/>
      </w:pPr>
      <w:r>
        <w:rPr>
          <w:rFonts w:ascii="Times New Roman" w:hAnsi="Times New Roman"/>
          <w:sz w:val="24"/>
        </w:rPr>
        <w:t>Ман мехоҳам, ки ба компанияи Шумо посбон шавам.</w:t>
      </w:r>
    </w:p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15 августи соли 2026</w:t>
      </w:r>
    </w:p>
    <w:p>
      <w:pPr>
        <w:jc w:val="both"/>
      </w:pPr>
      <w:r>
        <w:rPr>
          <w:rFonts w:ascii="Times New Roman" w:hAnsi="Times New Roman"/>
          <w:sz w:val="24"/>
        </w:rPr>
        <w:t>Ба Компанияи Эсхата</w:t>
      </w:r>
    </w:p>
    <w:p>
      <w:pPr>
        <w:jc w:val="both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both"/>
      </w:pPr>
      <w:r>
        <w:rPr>
          <w:rFonts w:ascii="Times New Roman" w:hAnsi="Times New Roman"/>
          <w:sz w:val="24"/>
        </w:rPr>
        <w:t>Гулистон</w:t>
      </w:r>
    </w:p>
    <w:p>
      <w:pPr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jc w:val="both"/>
      </w:pPr>
      <w:r>
        <w:rPr>
          <w:rFonts w:ascii="Times New Roman" w:hAnsi="Times New Roman"/>
          <w:sz w:val="24"/>
        </w:rPr>
        <w:t>Ман, Аминов Амир, ба Шумо бо арзи эҳтиром муроҷиат менамоям, то манро ба кор гиред.</w:t>
      </w:r>
    </w:p>
    <w:p>
      <w:pPr>
        <w:jc w:val="both"/>
      </w:pPr>
      <w:r>
        <w:rPr>
          <w:rFonts w:ascii="Times New Roman" w:hAnsi="Times New Roman"/>
          <w:sz w:val="24"/>
        </w:rPr>
        <w:t>Ман мехоҳам, ки ба компанияи Шумо посбон шавам.</w:t>
      </w:r>
    </w:p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15 августи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