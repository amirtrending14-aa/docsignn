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w:t>
      </w:r>
    </w:p>
    <w:p>
      <w:pPr>
        <w:jc w:val="right"/>
      </w:pPr>
      <w:r>
        <w:rPr>
          <w:rFonts w:ascii="Times New Roman" w:hAnsi="Times New Roman"/>
          <w:sz w:val="24"/>
        </w:rPr>
        <w:t>шаҳр Хуҷанд, кӯча Р. Аюб 44, тел 992901234567</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намуда, хоҳишмандам зерин масъаларо ба инобат гиред: Ман мехоҳам ба шумо, муаллим химияи мактаб, кумак расонам. Ман бо малака, шавқ ба дарсҳои химия саҳм гузоштан омода ҳастам. Аз он ҷумла, ман тавонам дар тайёр кардани таҷрибавӣ, тайёркунии материалҳо, ва ёрии дарсҳо кумак диҳам. Лутфан, имконияти ҳамкорикуниро ба ман пешниҳод кунед, то тавонам ба шумо дар такмили равандҳои таълимӣ кумак расонам. Ман бо рақами телефон 992901234567 дастрас ҳастам.</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