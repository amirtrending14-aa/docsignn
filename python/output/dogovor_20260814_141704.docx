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ОКАЗАНИЯ УСЛУГ</w:t>
      </w:r>
    </w:p>
    <w:p>
      <w:r>
        <w:t>№ ef</w:t>
      </w:r>
    </w:p>
    <w:p>
      <w:r>
        <w:t>г. Москваreg</w:t>
        <w:tab/>
        <w:tab/>
        <w:tab/>
        <w:tab/>
        <w:tab/>
        <w:t>«14» август 2026 г.</w:t>
      </w:r>
    </w:p>
    <w:p>
      <w:r>
        <w:t>ergergerg, именуемое в дальнейшем «Заказчик», в лице erger, действующего на основании Устава, с одной стороны, и</w:t>
      </w:r>
    </w:p>
    <w:p>
      <w:r>
        <w:t>ergerger, именуемое в дальнейшем «Исполнитель», в лице gerger,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rPr>
          <w:b/>
        </w:rPr>
        <w:t>1.1. Исполнитель обязуется оказать Заказчику услуги, указанные в п. 1.2 настоящего Договора, а Заказчик обязуется оплатить эти услуги.</w:t>
      </w:r>
    </w:p>
    <w:p>
      <w:r>
        <w:rPr>
          <w:b/>
        </w:rPr>
        <w:t>1.2. Составление пунктов для договора оказания услуг на основе предоставленной информации</w:t>
      </w:r>
    </w:p>
    <w:p>
      <w:r>
        <w:rPr>
          <w:b/>
        </w:rPr>
        <w:t>1.3. Услуги оказываются в соответствии с требованиями, согласованными Сторонами.</w:t>
      </w:r>
    </w:p>
    <w:p>
      <w:r>
        <w:rPr>
          <w:b/>
        </w:rPr>
        <w:t>2. СТОИМОСТЬ И ПОРЯДОК РАСЧЁТОВ</w:t>
      </w:r>
    </w:p>
    <w:p>
      <w:r>
        <w:rPr>
          <w:b/>
        </w:rPr>
        <w:t>2.1. Стоимость услуг по настоящему Договору составляет 1234 (одна тысяча двести тридцать четыре) рублей.</w:t>
      </w:r>
    </w:p>
    <w:p>
      <w:r>
        <w:rPr>
          <w:b/>
        </w:rPr>
        <w:t>2.2. Оплата производится Заказчиком в течение 10 рабочих дней с момента подписания Акта оказанных услуг.</w:t>
      </w:r>
    </w:p>
    <w:p>
      <w:r>
        <w:rPr>
          <w:b/>
        </w:rPr>
        <w:t>2.3. Оплата производится путём перечисления денежных средств на расчётный счёт Исполнителя.</w:t>
      </w:r>
    </w:p>
    <w:p>
      <w:r>
        <w:rPr>
          <w:b/>
        </w:rPr>
        <w:t>3. СРОКИ ОКАЗАНИЯ УСЛУГ</w:t>
      </w:r>
    </w:p>
    <w:p>
      <w:r>
        <w:rPr>
          <w:b/>
        </w:rPr>
        <w:t>3.1. Исполнитель обязуется оказать услуги в срок до 2026-08-27.</w:t>
      </w:r>
    </w:p>
    <w:p>
      <w:r>
        <w:rPr>
          <w:b/>
        </w:rPr>
        <w:t>3.2. В случае невозможности исполнения в указанный срок, Исполнитель обязан уведомить Заказчика не позднее чем за 2 рабочих дней.</w:t>
      </w:r>
    </w:p>
    <w:p>
      <w:r>
        <w:rPr>
          <w:b/>
        </w:rPr>
        <w:t>4. ОТВЕТСТВЕННОСТЬ СТОРОН</w:t>
      </w:r>
    </w:p>
    <w:p>
      <w:r>
        <w:rPr>
          <w:b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r>
        <w:rPr>
          <w:b/>
        </w:rPr>
        <w:t>4.2. В случае просрочки оплаты Заказчик уплачивает Исполнителю пени в размере 0.1% от неоплаченной суммы за каждый день просрочки.</w:t>
      </w:r>
    </w:p>
    <w:p>
      <w:r>
        <w:rPr>
          <w:b/>
        </w:rPr>
        <w:t>4.3. egergregeregergregeregergregeregergregeregergreger</w:t>
      </w:r>
    </w:p>
    <w:p>
      <w:r>
        <w:rPr>
          <w:b/>
        </w:rPr>
        <w:t>5. ФОРС-МАЖОР</w:t>
      </w:r>
    </w:p>
    <w:p>
      <w:r>
        <w:rPr>
          <w:b/>
        </w:rP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>
      <w:r>
        <w:rPr>
          <w:b/>
        </w:rPr>
        <w:t>6. РАЗРЕШЕНИЕ СПОРОВ</w:t>
      </w:r>
    </w:p>
    <w:p>
      <w:r>
        <w:rPr>
          <w:b/>
        </w:rPr>
        <w:t>6.1. Все споры и разногласия решаются путём переговоров.</w:t>
      </w:r>
    </w:p>
    <w:p>
      <w:r>
        <w:rPr>
          <w:b/>
        </w:rPr>
        <w:t>6.2. В случае невозможности разрешения споров путём переговоров, они подлежат рассмотрению в суде по месту нахождения rgrege.</w:t>
      </w:r>
    </w:p>
    <w:p>
      <w:r>
        <w:rPr>
          <w:b/>
        </w:rPr>
        <w:t>7. СРОК ДЕЙСТВИЯ ДОГОВОРА</w:t>
      </w:r>
    </w:p>
    <w:p>
      <w:r>
        <w:rPr>
          <w:b/>
        </w:rPr>
        <w:t>7.1. Настоящий Договор вступает в силу с момента его подписания и действует до 2026-08-27.</w:t>
      </w:r>
    </w:p>
    <w:p>
      <w:r>
        <w:rPr>
          <w:b/>
        </w:rPr>
        <w:t>7.2. Договор может быть расторгнут досрочно по соглашению Сторон.</w:t>
      </w:r>
    </w:p>
    <w:p>
      <w:r>
        <w:rPr>
          <w:b/>
        </w:rPr>
        <w:t>8. РЕКВИЗИТЫ И ПОДПИСИ СТОРОН</w:t>
      </w:r>
    </w:p>
    <w:p>
      <w:r>
        <w:rPr>
          <w:b/>
        </w:rPr>
        <w:t>ЗАКАЗЧИК:</w:t>
      </w:r>
    </w:p>
    <w:p>
      <w:r>
        <w:t>ergergerg</w:t>
      </w:r>
    </w:p>
    <w:p>
      <w:r>
        <w:t>ИНН: gerger</w:t>
      </w:r>
    </w:p>
    <w:p>
      <w:r>
        <w:t>Адрес: gerg</w:t>
      </w:r>
    </w:p>
    <w:p>
      <w:r>
        <w:t>Подпись: _________________ / erger /</w:t>
      </w:r>
    </w:p>
    <w:p>
      <w:r>
        <w:rPr>
          <w:b/>
        </w:rPr>
        <w:t>ИСПОЛНИТЕЛЬ:</w:t>
      </w:r>
    </w:p>
    <w:p>
      <w:r>
        <w:t>ergerger</w:t>
      </w:r>
    </w:p>
    <w:p>
      <w:r>
        <w:t>ИНН: gergerg</w:t>
      </w:r>
    </w:p>
    <w:p>
      <w:r>
        <w:t>Адрес: ergre</w:t>
      </w:r>
    </w:p>
    <w:p>
      <w:r>
        <w:t>Подпись: _________________ / gerger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