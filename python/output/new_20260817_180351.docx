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4"/>
        </w:rPr>
        <w:t>ба раисии ширкати ЧДММ "Рушдд" Акбаров Хотам</w:t>
      </w:r>
    </w:p>
    <w:p>
      <w:pPr>
        <w:jc w:val="right"/>
      </w:pPr>
      <w:r>
        <w:rPr>
          <w:rFonts w:ascii="Times New Roman" w:hAnsi="Times New Roman"/>
          <w:sz w:val="24"/>
        </w:rPr>
        <w:t>аз Аминов Амир</w:t>
      </w:r>
    </w:p>
    <w:p>
      <w:pPr>
        <w:jc w:val="right"/>
      </w:pPr>
      <w:r>
        <w:rPr>
          <w:rFonts w:ascii="Times New Roman" w:hAnsi="Times New Roman"/>
          <w:sz w:val="24"/>
        </w:rPr>
        <w:t>г. Худҷанд, кӯча Р. Аюб 44</w:t>
      </w:r>
    </w:p>
    <w:p/>
    <w:p>
      <w:pPr>
        <w:spacing w:before="240" w:after="240"/>
        <w:jc w:val="center"/>
      </w:pPr>
      <w:r>
        <w:rPr>
          <w:rFonts w:ascii="Times New Roman" w:hAnsi="Times New Roman"/>
          <w:b/>
          <w:sz w:val="32"/>
        </w:rPr>
        <w:t>ТАҚРИЗ</w:t>
      </w:r>
    </w:p>
    <w:p>
      <w:pPr>
        <w:spacing w:after="120"/>
        <w:ind w:firstLine="560"/>
        <w:jc w:val="both"/>
      </w:pPr>
      <w:r>
        <w:rPr>
          <w:rFonts w:ascii="Times New Roman" w:hAnsi="Times New Roman"/>
          <w:sz w:val="24"/>
        </w:rPr>
        <w:t>Мӯҳтарам,</w:t>
      </w:r>
    </w:p>
    <w:p>
      <w:pPr>
        <w:spacing w:after="120"/>
        <w:ind w:firstLine="560"/>
        <w:jc w:val="both"/>
      </w:pPr>
      <w:r>
        <w:rPr>
          <w:rFonts w:ascii="Times New Roman" w:hAnsi="Times New Roman"/>
          <w:sz w:val="24"/>
        </w:rPr>
        <w:t>Ман, Аминов Амир, бо арзи эҳтиром ба Шумо муроҷиат намуда, хоҳишмандам зерин масъаларо ба инобат гиред: Ман, Аминов Амир, мехоҳам дар ширкати шумо ба кор дароям. Ман дар соҳаи IT кор карданро дарёфт кардан мехоҳам ва дархост мекунам, ки маоши маро аз 30 000 сомони зиёд кунед. Ман ба ҳамаи шартҳои шумо розӣ ҳастам, ба шумо бовар дорам ва малакаи шумо ро медонам. Шумо роҳбари хуб ҳастед ва ман мехоҳам дар зери роҳбарии шумо кор кунам. Ҳамчунин, ҳуҷҷатро бе ягон риск соз.</w:t>
      </w:r>
    </w:p>
    <w:p>
      <w:pPr>
        <w:spacing w:after="120"/>
        <w:ind w:firstLine="560"/>
        <w:jc w:val="both"/>
      </w:pPr>
      <w:r>
        <w:rPr>
          <w:rFonts w:ascii="Times New Roman" w:hAnsi="Times New Roman"/>
          <w:sz w:val="24"/>
        </w:rPr>
        <w:t>Хоҳишмандам, ки дархости маро дида баромада, қарори мусбат қабул фармоед.</w:t>
      </w:r>
    </w:p>
    <w:p>
      <w:pPr>
        <w:spacing w:after="120"/>
        <w:ind w:firstLine="560"/>
        <w:jc w:val="both"/>
      </w:pPr>
      <w:r>
        <w:rPr>
          <w:rFonts w:ascii="Times New Roman" w:hAnsi="Times New Roman"/>
          <w:sz w:val="24"/>
        </w:rPr>
        <w:t>Пешаки аз таваҷҷӯҳи Шумо миннатдорам.</w:t>
      </w:r>
    </w:p>
    <w:p/>
    <w:p>
      <w:pPr>
        <w:jc w:val="right"/>
      </w:pPr>
      <w:r>
        <w:rPr>
          <w:rFonts w:ascii="Times New Roman" w:hAnsi="Times New Roman"/>
          <w:sz w:val="24"/>
        </w:rPr>
        <w:t>Бо эҳтиром,</w:t>
      </w:r>
    </w:p>
    <w:p>
      <w:pPr>
        <w:jc w:val="right"/>
      </w:pPr>
      <w:r>
        <w:rPr>
          <w:rFonts w:ascii="Times New Roman" w:hAnsi="Times New Roman"/>
          <w:sz w:val="24"/>
        </w:rPr>
        <w:t>Аминов Амир</w:t>
      </w:r>
    </w:p>
    <w:p>
      <w:pPr>
        <w:jc w:val="right"/>
      </w:pPr>
      <w:r>
        <w:rPr>
          <w:rFonts w:ascii="Times New Roman" w:hAnsi="Times New Roman"/>
          <w:sz w:val="24"/>
        </w:rPr>
        <w:t>17 августа соли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