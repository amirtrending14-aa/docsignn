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Ба муаллим химияи мактаб</w:t>
      </w:r>
    </w:p>
    <w:p>
      <w:pPr>
        <w:jc w:val="right"/>
      </w:pPr>
      <w:r>
        <w:rPr>
          <w:rFonts w:ascii="Times New Roman" w:hAnsi="Times New Roman"/>
          <w:sz w:val="24"/>
        </w:rPr>
        <w:t>аз Амир Узая, сокини Хуҷанд</w:t>
      </w:r>
    </w:p>
    <w:p>
      <w:pPr>
        <w:jc w:val="right"/>
      </w:pPr>
      <w:r>
        <w:rPr>
          <w:rFonts w:ascii="Times New Roman" w:hAnsi="Times New Roman"/>
          <w:sz w:val="24"/>
        </w:rPr>
        <w:t>кӯчаи Р.аюб 44, Москва</w:t>
      </w:r>
    </w:p>
    <w:p/>
    <w:p>
      <w:pPr>
        <w:spacing w:before="240" w:after="240"/>
        <w:jc w:val="center"/>
      </w:pPr>
      <w:r>
        <w:rPr>
          <w:rFonts w:ascii="Times New Roman" w:hAnsi="Times New Roman"/>
          <w:b/>
          <w:sz w:val="32"/>
        </w:rPr>
        <w:t>ПРОТОКОЛ</w:t>
      </w:r>
    </w:p>
    <w:p>
      <w:pPr>
        <w:spacing w:after="120"/>
        <w:ind w:firstLine="560"/>
        <w:jc w:val="both"/>
      </w:pPr>
      <w:r>
        <w:rPr>
          <w:rFonts w:ascii="Times New Roman" w:hAnsi="Times New Roman"/>
          <w:sz w:val="24"/>
        </w:rPr>
        <w:t>Мӯҳтарам муаллим, Бо арзи эҳтиром муроҷиат менамоям ва Шумо аз рӯи вазифаи худ дар таълими фаннҳои асосӣ ба ман имконият медиҳед, ки дар мактаби шумо таҳсил кунам. Шумо, ки дар соҳаи химия таҷрибаи фарохи доред, барои ман намунаи хуб ҳастед.</w:t>
      </w:r>
    </w:p>
    <w:p>
      <w:pPr>
        <w:spacing w:after="120"/>
        <w:ind w:firstLine="560"/>
        <w:jc w:val="both"/>
      </w:pPr>
      <w:r>
        <w:rPr>
          <w:rFonts w:ascii="Times New Roman" w:hAnsi="Times New Roman"/>
          <w:sz w:val="24"/>
        </w:rPr>
        <w:t>Ман, Амир Узая, аз кӯчаи Р.аюб 44, Хуҷанд, Москва, мехоҳам дарси шумо дар химияро қабул кунам. Ман мехоҳам фанни химияро омӯзам, чунки он яке аз фаннҳои асосии дар ҷаҳон мебошад ва дар ҳаёти ҳаррӯза аҳамияти калон дорад. Фанни химия дар соҳаи технологияи замонавӣ ва дар соҳаҳои тиббӣ нақши муҳим мебозад.</w:t>
      </w:r>
    </w:p>
    <w:p>
      <w:pPr>
        <w:spacing w:after="120"/>
        <w:ind w:firstLine="560"/>
        <w:jc w:val="both"/>
      </w:pPr>
      <w:r>
        <w:rPr>
          <w:rFonts w:ascii="Times New Roman" w:hAnsi="Times New Roman"/>
          <w:sz w:val="24"/>
        </w:rPr>
        <w:t>Лутфан маро ба дарси шумо гиред, то ман тавонам дарки амиқтар дар мавзӯъҳои химиявӣ пайдо кунам. Хоҳишмандам, ки дархости маро дида, қарори мусбат қабул фармоед ва маро дар ин роҳ роҳнамоӣ намоед. Ман омодаам, ки дар дарсҳо фаъол иштирок кунам ва вазифаҳои таълимиро бо ҷиддият иҷро намоям.</w:t>
      </w:r>
    </w:p>
    <w:p>
      <w:pPr>
        <w:spacing w:after="120"/>
        <w:ind w:firstLine="560"/>
        <w:jc w:val="both"/>
      </w:pPr>
      <w:r>
        <w:rPr>
          <w:rFonts w:ascii="Times New Roman" w:hAnsi="Times New Roman"/>
          <w:sz w:val="24"/>
        </w:rPr>
        <w:t>Пешаки аз таваҷҷӯҳи Шумо миннатдорам ва умедворам, ки дар оянда бо ҳамкорӣ ба дастовардҳои нав дастрас мешавем. Бо умеди муваффақият дар таҳсил ва рушди шахсӣ, ман ба Шумо такророна сипосгузорам.</w:t>
      </w:r>
    </w:p>
    <w:p/>
    <w:p>
      <w:pPr>
        <w:jc w:val="right"/>
      </w:pPr>
      <w:r>
        <w:rPr>
          <w:rFonts w:ascii="Times New Roman" w:hAnsi="Times New Roman"/>
          <w:sz w:val="24"/>
        </w:rPr>
        <w:t>Бо эҳтиром,</w:t>
      </w:r>
    </w:p>
    <w:p>
      <w:pPr>
        <w:jc w:val="right"/>
      </w:pPr>
      <w:r>
        <w:rPr>
          <w:rFonts w:ascii="Times New Roman" w:hAnsi="Times New Roman"/>
          <w:sz w:val="24"/>
        </w:rPr>
        <w:t>Амир Узая</w:t>
      </w:r>
    </w:p>
    <w:p>
      <w:pPr>
        <w:jc w:val="right"/>
      </w:pPr>
      <w:r>
        <w:rPr>
          <w:rFonts w:ascii="Times New Roman" w:hAnsi="Times New Roman"/>
          <w:sz w:val="24"/>
        </w:rPr>
        <w:t>17 августа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