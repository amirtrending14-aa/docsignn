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ДОГОВОР ОКАЗАНИЯ УСЛУГ</w:t>
      </w:r>
    </w:p>
    <w:p>
      <w:pPr>
        <w:jc w:val="center"/>
      </w:pPr>
      <w:r>
        <w:rPr>
          <w:sz w:val="28"/>
        </w:rPr>
        <w:t>№ {{contract_number}}</w:t>
      </w:r>
    </w:p>
    <w:p/>
    <w:p>
      <w:r>
        <w:rPr>
          <w:b w:val="0"/>
        </w:rPr>
        <w:t>г. {{city}}</w:t>
      </w:r>
      <w:r>
        <w:tab/>
        <w:tab/>
        <w:tab/>
        <w:tab/>
        <w:tab/>
      </w:r>
      <w:r>
        <w:t>«{{day}}» {{month}} {{year}} г.</w:t>
      </w:r>
    </w:p>
    <w:p/>
    <w:p>
      <w:r>
        <w:t>{{company1_name}}, именуемое в дальнейшем «Заказчик», в лице {{company1_director}}, действующего на основании Устава, с одной стороны, и</w:t>
      </w:r>
    </w:p>
    <w:p>
      <w:r>
        <w:t>{{company2_name}}, именуемое в дальнейшем «Исполнитель», в лице {{company2_director}},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/>
    <w:p>
      <w:r>
        <w:rPr>
          <w:b/>
        </w:rPr>
        <w:t>1. ПРЕДМЕТ ДОГОВОРА</w:t>
      </w:r>
    </w:p>
    <w:p>
      <w: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t>1.2. {{subject_description}}</w:t>
      </w:r>
    </w:p>
    <w:p>
      <w:r>
        <w:t>1.3. Услуги оказываются в соответствии с требованиями, согласованными Сторонами.</w:t>
      </w:r>
    </w:p>
    <w:p/>
    <w:p>
      <w:r>
        <w:rPr>
          <w:b/>
        </w:rPr>
        <w:t>2. СТОИМОСТЬ И ПОРЯДОК РАСЧЁТОВ</w:t>
      </w:r>
    </w:p>
    <w:p>
      <w:r>
        <w:t>2.1. Стоимость услуг по настоящему Договору составляет {{amount}} ({{amount_words}}) рублей.</w:t>
      </w:r>
    </w:p>
    <w:p>
      <w:r>
        <w:t>2.2. Оплата производится Заказчиком в течение {{payment_days}} рабочих дней с момента подписания Акта оказанных услуг.</w:t>
      </w:r>
    </w:p>
    <w:p>
      <w:r>
        <w:t>2.3. Оплата производится путём перечисления денежных средств на расчётный счёт Исполнителя.</w:t>
      </w:r>
    </w:p>
    <w:p/>
    <w:p>
      <w:r>
        <w:rPr>
          <w:b/>
        </w:rPr>
        <w:t>3. СРОКИ ОКАЗАНИЯ УСЛУГ</w:t>
      </w:r>
    </w:p>
    <w:p>
      <w:r>
        <w:t>3.1. Исполнитель обязуется оказать услуги в срок до {{end_date}}.</w:t>
      </w:r>
    </w:p>
    <w:p>
      <w:r>
        <w:t>3.2. В случае невозможности исполнения в указанный срок, Исполнитель обязан уведомить Заказчика не позднее чем за {{notice_days}} рабочих дней.</w:t>
      </w:r>
    </w:p>
    <w:p/>
    <w:p>
      <w:r>
        <w:rPr>
          <w:b/>
        </w:rPr>
        <w:t>4. ОТВЕТСТВЕННОСТЬ СТОРОН</w:t>
      </w:r>
    </w:p>
    <w:p>
      <w: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t>4.2. В случае просрочки оплаты Заказчик уплачивает Исполнителю пени в размере {{penalty_percent}}% от неоплаченной суммы за каждый день просрочки.</w:t>
      </w:r>
    </w:p>
    <w:p>
      <w:r>
        <w:t>4.3. {{additional_conditions}}</w:t>
      </w:r>
    </w:p>
    <w:p/>
    <w:p>
      <w:r>
        <w:rPr>
          <w:b/>
        </w:rPr>
        <w:t>5. ФОРС-МАЖОР</w:t>
      </w:r>
    </w:p>
    <w:p>
      <w: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/>
    <w:p>
      <w:r>
        <w:rPr>
          <w:b/>
        </w:rPr>
        <w:t>6. РАЗРЕШЕНИЕ СПОРОВ</w:t>
      </w:r>
    </w:p>
    <w:p>
      <w:r>
        <w:t>6.1. Все споры и разногласия решаются путём переговоров.</w:t>
      </w:r>
    </w:p>
    <w:p>
      <w:r>
        <w:t>6.2. В случае невозможности разрешения споров путём переговоров, они подлежат рассмотрению в суде по месту нахождения {{court_location}}.</w:t>
      </w:r>
    </w:p>
    <w:p/>
    <w:p>
      <w:r>
        <w:rPr>
          <w:b/>
        </w:rPr>
        <w:t>7. СРОК ДЕЙСТВИЯ ДОГОВОРА</w:t>
      </w:r>
    </w:p>
    <w:p>
      <w:r>
        <w:t>7.1. Настоящий Договор вступает в силу с момента его подписания и действует до {{end_date}}.</w:t>
      </w:r>
    </w:p>
    <w:p>
      <w:r>
        <w:t>7.2. Договор может быть расторгнут досрочно по соглашению Сторон.</w:t>
      </w:r>
    </w:p>
    <w:p/>
    <w:p>
      <w:r>
        <w:rPr>
          <w:b/>
        </w:rPr>
        <w:t>8. РЕКВИЗИТЫ И ПОДПИСИ СТОРОН</w:t>
      </w:r>
    </w:p>
    <w:p>
      <w:r>
        <w:t>ЗАКАЗЧИК:</w:t>
        <w:br/>
        <w:t>{{company1_name}}</w:t>
        <w:br/>
        <w:t>ИНН: {{company1_inn}}</w:t>
        <w:br/>
        <w:t>Адрес: {{company1_address}}</w:t>
        <w:br/>
        <w:br/>
        <w:t>Подпись: _________________ / {{company1_director}} /</w:t>
      </w:r>
    </w:p>
    <w:p>
      <w:r>
        <w:t>ИСПОЛНИТЕЛЬ:</w:t>
        <w:br/>
        <w:t>{{company2_name}}</w:t>
        <w:br/>
        <w:t>ИНН: {{company2_inn}}</w:t>
        <w:br/>
        <w:t>Адрес: {{company2_address}}</w:t>
        <w:br/>
        <w:br/>
        <w:t>Подпись: _________________ / {{company2_director}} 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