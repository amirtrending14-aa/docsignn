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Компания Эсхата</w:t>
      </w:r>
    </w:p>
    <w:p>
      <w:r>
        <w:rPr>
          <w:rFonts w:ascii="Times New Roman" w:hAnsi="Times New Roman"/>
          <w:sz w:val="24"/>
        </w:rPr>
        <w:t>Гулистон, шаҳри Кистакуз</w:t>
      </w:r>
    </w:p>
    <w:p>
      <w:r>
        <w:rPr>
          <w:rFonts w:ascii="Times New Roman" w:hAnsi="Times New Roman"/>
          <w:sz w:val="24"/>
        </w:rPr>
        <w:t>№____ “15”__________августи соли 2026</w:t>
      </w:r>
    </w:p>
    <w:p>
      <w:r>
        <w:rPr>
          <w:rFonts w:ascii="Times New Roman" w:hAnsi="Times New Roman"/>
          <w:sz w:val="24"/>
        </w:rPr>
        <w:t>Ба директори Компания Эсхата</w:t>
      </w:r>
    </w:p>
    <w:p>
      <w:pPr>
        <w:jc w:val="center"/>
      </w:pPr>
      <w:r>
        <w:rPr>
          <w:rFonts w:ascii="Times New Roman" w:hAnsi="Times New Roman"/>
          <w:b/>
          <w:sz w:val="32"/>
        </w:rPr>
        <w:t>ДАРХОСТ</w:t>
      </w:r>
    </w:p>
    <w:p>
      <w:r>
        <w:rPr>
          <w:rFonts w:ascii="Times New Roman" w:hAnsi="Times New Roman"/>
          <w:sz w:val="24"/>
        </w:rPr>
        <w:t>Мӯҳтарам,</w:t>
      </w:r>
    </w:p>
    <w:p>
      <w:r>
        <w:rPr>
          <w:rFonts w:ascii="Times New Roman" w:hAnsi="Times New Roman"/>
          <w:sz w:val="24"/>
        </w:rPr>
        <w:t>Ман, Аминов Амир, хоҳиш мекунам, ки маро ба кор дар компанияи Шумо ба шуъбаи IT қабул намоед. Ман ба кор дар ин соҳа ҷиддӣ шуғл меварам ва умедvorам, ки дастгирии Шумо маро ба даст овардан ва рушди касбии хуб расонад.</w:t>
      </w:r>
    </w:p>
    <w:p>
      <w:r>
        <w:rPr>
          <w:rFonts w:ascii="Times New Roman" w:hAnsi="Times New Roman"/>
          <w:sz w:val="24"/>
        </w:rPr>
        <w:t>Барои дастгирии ҳамаҷонибаатон қаблан сипосгузорем.</w:t>
      </w:r>
    </w:p>
    <w:p>
      <w:pPr>
        <w:jc w:val="right"/>
      </w:pPr>
      <w:r>
        <w:rPr>
          <w:rFonts w:ascii="Times New Roman" w:hAnsi="Times New Roman"/>
          <w:sz w:val="24"/>
        </w:rPr>
        <w:t>Бо эҳтиром, Аминов Амир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