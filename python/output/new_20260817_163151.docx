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муалими химияи 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Амир Узая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р.аюб 44  +926625252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ПРОТОКОЛ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мехохам ба мактаби шумо хохам кабул шуд None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jc w:val="right"/>
      </w:pPr>
      <w:r>
        <w:rPr>
          <w:rFonts w:ascii="Times New Roman" w:hAnsi="Times New Roman"/>
          <w:sz w:val="24"/>
        </w:rPr>
        <w:t>17 августа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